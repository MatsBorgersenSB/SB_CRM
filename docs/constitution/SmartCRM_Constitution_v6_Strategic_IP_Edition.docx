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SmartCRM Constitution v6.0 – Strategic IP Edition</w:t>
      </w:r>
    </w:p>
    <w:p>
      <w:r>
        <w:t>Authoritative master reference for SmartCRM. This document captures vision, architecture, governance, security, compliance, roadmap, SmartAssist behavior, product philosophy, execution model and organizational intelligence.</w:t>
      </w:r>
    </w:p>
    <w:p>
      <w:pPr>
        <w:pStyle w:val="Heading1"/>
      </w:pPr>
      <w:r>
        <w:t>1. Executive Vision</w:t>
      </w:r>
    </w:p>
    <w:p>
      <w:r>
        <w:t>Executive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Executive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Executive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Executive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Executive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Executive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 Product Mission</w:t>
      </w:r>
    </w:p>
    <w:p>
      <w:r>
        <w:t>Product Mission: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Product Mission: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Product Mission: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Product Mission: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Product Mission: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Product Mission: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 Intelligent Workspace Platform Definition</w:t>
      </w:r>
    </w:p>
    <w:p>
      <w:r>
        <w:t>Intelligent Workspace Platform Definition: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Intelligent Workspace Platform Definition: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Intelligent Workspace Platform Definition: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Intelligent Workspace Platform Definition: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Intelligent Workspace Platform Definition: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Intelligent Workspace Platform Definition: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 North Star</w:t>
      </w:r>
    </w:p>
    <w:p>
      <w:r>
        <w:t>North Star: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North Star: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North Star: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North Star: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North Star: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North Star: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 SmartAssist Constitution</w:t>
      </w:r>
    </w:p>
    <w:p>
      <w:r>
        <w:t>SmartAssist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SmartAssist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SmartAssist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SmartAssist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SmartAssist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SmartAssist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6. Apple Test</w:t>
      </w:r>
    </w:p>
    <w:p>
      <w:r>
        <w:t>Apple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Apple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Apple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Apple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Apple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Apple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7. Michelin Principle</w:t>
      </w:r>
    </w:p>
    <w:p>
      <w:r>
        <w:t>Michelin Principle: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Michelin Principle: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Michelin Principle: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Michelin Principle: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Michelin Principle: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Michelin Principle: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8. 3 Second Test</w:t>
      </w:r>
    </w:p>
    <w:p>
      <w:r>
        <w:t>3 Second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3 Second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3 Second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3 Second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3 Second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3 Second Test: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9. 12 Year Old Rule</w:t>
      </w:r>
    </w:p>
    <w:p>
      <w:r>
        <w:t>12 Year Old Rule: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12 Year Old Rule: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12 Year Old Rule: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12 Year Old Rule: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12 Year Old Rule: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12 Year Old Rule: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10. Workspace Before Document</w:t>
      </w:r>
    </w:p>
    <w:p>
      <w:r>
        <w:t>Workspace Before Document: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Before Document: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Before Document: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Before Document: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Before Document: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Before Document: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11. Signal Extraction</w:t>
      </w:r>
    </w:p>
    <w:p>
      <w:r>
        <w:t>Signal Extraction: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Signal Extraction: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Signal Extraction: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Signal Extraction: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Signal Extraction: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Signal Extraction: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12. Knowledge Transparency</w:t>
      </w:r>
    </w:p>
    <w:p>
      <w:r>
        <w:t>Knowledge Transparency: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Knowledge Transparency: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Knowledge Transparency: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Knowledge Transparency: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Knowledge Transparency: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Knowledge Transparency: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13. Organizational Memory</w:t>
      </w:r>
    </w:p>
    <w:p>
      <w:r>
        <w:t>Organizational Memory: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Organizational Memory: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Organizational Memory: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Organizational Memory: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Organizational Memory: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Organizational Memory: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14. Company Workspace</w:t>
      </w:r>
    </w:p>
    <w:p>
      <w:r>
        <w:t>Company Workspace: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Company Workspace: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Company Workspace: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Company Workspace: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Company Workspace: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Company Workspace: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15. Contact Lifecycle</w:t>
      </w:r>
    </w:p>
    <w:p>
      <w:r>
        <w:t>Contact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Contact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Contact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Contact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Contact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Contact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16. Activity Philosophy</w:t>
      </w:r>
    </w:p>
    <w:p>
      <w:r>
        <w:t>Activity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Activity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Activity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Activity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Activity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Activity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17. Opportunity Philosophy</w:t>
      </w:r>
    </w:p>
    <w:p>
      <w:r>
        <w:t>Opportunity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Opportunity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Opportunity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Opportunity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Opportunity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Opportunity Philosophy: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18. Project Workspace Light</w:t>
      </w:r>
    </w:p>
    <w:p>
      <w:r>
        <w:t>Project Workspace Light: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Project Workspace Light: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Project Workspace Light: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Project Workspace Light: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Project Workspace Light: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Project Workspace Light: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19. Execution Intelligence</w:t>
      </w:r>
    </w:p>
    <w:p>
      <w:r>
        <w:t>Execution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Execution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Execution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Execution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Execution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Execution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20. Contract Intelligence</w:t>
      </w:r>
    </w:p>
    <w:p>
      <w:r>
        <w:t>Contract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Contract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Contract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Contract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Contract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Contract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21. Stakeholder Intelligence</w:t>
      </w:r>
    </w:p>
    <w:p>
      <w:r>
        <w:t>Stakeholder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Stakeholder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Stakeholder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Stakeholder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Stakeholder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Stakeholder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22. Decision Intelligence</w:t>
      </w:r>
    </w:p>
    <w:p>
      <w:r>
        <w:t>Decision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Decision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Decision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Decision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Decision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Decision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23. Knowledge Intelligence</w:t>
      </w:r>
    </w:p>
    <w:p>
      <w:r>
        <w:t>Knowledge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Knowledge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Knowledge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Knowledge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Knowledge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Knowledge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24. Competitor Intelligence</w:t>
      </w:r>
    </w:p>
    <w:p>
      <w:r>
        <w:t>Competitor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Competitor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Competitor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Competitor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Competitor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Competitor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25. Event Intelligence</w:t>
      </w:r>
    </w:p>
    <w:p>
      <w:r>
        <w:t>Event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Event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Event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Event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Event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Event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26. Revenue Intelligence</w:t>
      </w:r>
    </w:p>
    <w:p>
      <w:r>
        <w:t>Revenue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Revenue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Revenue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Revenue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Revenue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Revenue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27. Growth Intelligence</w:t>
      </w:r>
    </w:p>
    <w:p>
      <w:r>
        <w:t>Growth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Growth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Growth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Growth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Growth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Growth Intelligence: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28. SmartDocs</w:t>
      </w:r>
    </w:p>
    <w:p>
      <w:r>
        <w:t>SmartDocs: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SmartDocs: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SmartDocs: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SmartDocs: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SmartDocs: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SmartDocs: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29. Ownership Model</w:t>
      </w:r>
    </w:p>
    <w:p>
      <w:r>
        <w:t>Ownership Model: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Ownership Model: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Ownership Model: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Ownership Model: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Ownership Model: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Ownership Model: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30. User Lifecycle</w:t>
      </w:r>
    </w:p>
    <w:p>
      <w:r>
        <w:t>User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User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User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User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User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User Lifecycle: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31. Roles and Permissions</w:t>
      </w:r>
    </w:p>
    <w:p>
      <w:r>
        <w:t>Roles and Permissions: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Roles and Permissions: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Roles and Permissions: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Roles and Permissions: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Roles and Permissions: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Roles and Permissions: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32. Administration Constitution</w:t>
      </w:r>
    </w:p>
    <w:p>
      <w:r>
        <w:t>Administration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Administration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Administration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Administration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Administration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Administration Constitution: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33. Workspace Architect</w:t>
      </w:r>
    </w:p>
    <w:p>
      <w:r>
        <w:t>Workspace Architect: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Architect: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Architect: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Architect: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Architect: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Architect: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34. Conversational Configuration</w:t>
      </w:r>
    </w:p>
    <w:p>
      <w:r>
        <w:t>Conversational Configuration: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Conversational Configuration: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Conversational Configuration: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Conversational Configuration: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Conversational Configuration: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Conversational Configuration: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35. Workspace Blueprint</w:t>
      </w:r>
    </w:p>
    <w:p>
      <w:r>
        <w:t>Workspace Blueprint: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Blueprint: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Blueprint: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Blueprint: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Blueprint: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Blueprint: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36. Workspace Generator</w:t>
      </w:r>
    </w:p>
    <w:p>
      <w:r>
        <w:t>Workspace Generator: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Generator: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Generator: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Generator: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Generator: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Generator: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37. Workspace Evolution Engine</w:t>
      </w:r>
    </w:p>
    <w:p>
      <w:r>
        <w:t>Workspace Evolution Engine: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Evolution Engine: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Evolution Engine: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Evolution Engine: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Evolution Engine: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Workspace Evolution Engine: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38. Architecture Decisions Register</w:t>
      </w:r>
    </w:p>
    <w:p>
      <w:r>
        <w:t>Architecture Decisions Register: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Architecture Decisions Register: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Architecture Decisions Register: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Architecture Decisions Register: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Architecture Decisions Register: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Architecture Decisions Register: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39. Microsoft 365 Strategy</w:t>
      </w:r>
    </w:p>
    <w:p>
      <w:r>
        <w:t>Microsoft 365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Microsoft 365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Microsoft 365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Microsoft 365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Microsoft 365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Microsoft 365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40. Google Workspace Strategy</w:t>
      </w:r>
    </w:p>
    <w:p>
      <w:r>
        <w:t>Google Workspace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Google Workspace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Google Workspace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Google Workspace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Google Workspace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Google Workspace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41. Identity and Access Management</w:t>
      </w:r>
    </w:p>
    <w:p>
      <w:r>
        <w:t>Identity and Access Management: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Identity and Access Management: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Identity and Access Management: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Identity and Access Management: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Identity and Access Management: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Identity and Access Management: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42. Security Strategy</w:t>
      </w:r>
    </w:p>
    <w:p>
      <w:r>
        <w:t>Security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Security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Security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Security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Security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Security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43. GDPR Framework</w:t>
      </w:r>
    </w:p>
    <w:p>
      <w:r>
        <w:t>GDPR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GDPR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GDPR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GDPR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GDPR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GDPR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44. ISO 9001 Framework</w:t>
      </w:r>
    </w:p>
    <w:p>
      <w:r>
        <w:t>ISO 9001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ISO 9001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ISO 9001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ISO 9001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ISO 9001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ISO 9001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45. ISO 27001 Framework</w:t>
      </w:r>
    </w:p>
    <w:p>
      <w:r>
        <w:t>ISO 27001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ISO 27001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ISO 27001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ISO 27001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ISO 27001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ISO 27001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46. Data Classification</w:t>
      </w:r>
    </w:p>
    <w:p>
      <w:r>
        <w:t>Data Classification: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Data Classification: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Data Classification: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Data Classification: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Data Classification: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Data Classification: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47. Audit and Traceability</w:t>
      </w:r>
    </w:p>
    <w:p>
      <w:r>
        <w:t>Audit and Traceability: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Audit and Traceability: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Audit and Traceability: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Audit and Traceability: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Audit and Traceability: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Audit and Traceability: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48. Business Continuity</w:t>
      </w:r>
    </w:p>
    <w:p>
      <w:r>
        <w:t>Business Continuity: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Business Continuity: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Business Continuity: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Business Continuity: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Business Continuity: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Business Continuity: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49. Disaster Recovery</w:t>
      </w:r>
    </w:p>
    <w:p>
      <w:r>
        <w:t>Disaster Recovery: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Disaster Recovery: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Disaster Recovery: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Disaster Recovery: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Disaster Recovery: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Disaster Recovery: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50. Acquisition Readiness</w:t>
      </w:r>
    </w:p>
    <w:p>
      <w:r>
        <w:t>Acquisition Readiness: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Acquisition Readiness: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Acquisition Readiness: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Acquisition Readiness: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Acquisition Readiness: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Acquisition Readiness: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51. SaaS Strategy</w:t>
      </w:r>
    </w:p>
    <w:p>
      <w:r>
        <w:t>SaaS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SaaS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SaaS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SaaS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SaaS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SaaS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52. Tenant Strategy</w:t>
      </w:r>
    </w:p>
    <w:p>
      <w:r>
        <w:t>Tenant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Tenant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Tenant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Tenant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Tenant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Tenant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53. Integration Strategy</w:t>
      </w:r>
    </w:p>
    <w:p>
      <w:r>
        <w:t>Integration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Integration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Integration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Integration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Integration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Integration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54. Outlook Reconciliation</w:t>
      </w:r>
    </w:p>
    <w:p>
      <w:r>
        <w:t>Outlook Reconciliation: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Outlook Reconciliation: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Outlook Reconciliation: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Outlook Reconciliation: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Outlook Reconciliation: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Outlook Reconciliation: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55. Outlook Addin Vision</w:t>
      </w:r>
    </w:p>
    <w:p>
      <w:r>
        <w:t>Outlook Addin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Outlook Addin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Outlook Addin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Outlook Addin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Outlook Addin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Outlook Addin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56. Governance Framework</w:t>
      </w:r>
    </w:p>
    <w:p>
      <w:r>
        <w:t>Governance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Governance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Governance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Governance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Governance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Governance Framework: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57. Compliance Assistant</w:t>
      </w:r>
    </w:p>
    <w:p>
      <w:r>
        <w:t>Compliance Assistant: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Compliance Assistant: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Compliance Assistant: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Compliance Assistant: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Compliance Assistant: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Compliance Assistant: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58. AI Governance</w:t>
      </w:r>
    </w:p>
    <w:p>
      <w:r>
        <w:t>AI Governance: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AI Governance: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AI Governance: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AI Governance: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AI Governance: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AI Governance: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59. Prompt Library Strategy</w:t>
      </w:r>
    </w:p>
    <w:p>
      <w:r>
        <w:t>Prompt Library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Prompt Library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Prompt Library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Prompt Library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Prompt Library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Prompt Library Strategy: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60. Decision Journal</w:t>
      </w:r>
    </w:p>
    <w:p>
      <w:r>
        <w:t>Decision Journal: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Decision Journal: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Decision Journal: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Decision Journal: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Decision Journal: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Decision Journal: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61. Roadmap 2026-2030</w:t>
      </w:r>
    </w:p>
    <w:p>
      <w:r>
        <w:t>Roadmap 2026-2030: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Roadmap 2026-2030: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Roadmap 2026-2030: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Roadmap 2026-2030: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Roadmap 2026-2030: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Roadmap 2026-2030: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62. Marketplace Vision</w:t>
      </w:r>
    </w:p>
    <w:p>
      <w:r>
        <w:t>Marketplace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Marketplace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Marketplace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Marketplace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Marketplace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Marketplace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pPr>
        <w:pStyle w:val="Heading1"/>
      </w:pPr>
      <w:r>
        <w:t>63. Final Vision</w:t>
      </w:r>
    </w:p>
    <w:p>
      <w:r>
        <w:t>Final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Final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Final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Final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Final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p>
      <w:r>
        <w:t>Final Vision: SmartCRM must remain an intelligent workspace platform focused on helping users do the right thing at the right time using the same method. SmartAssist supports understanding, prioritization, coordination, execution and learning. The platform preserves knowledge, relationships, decisions, commitments, projects, contracts and organizational memory. All major capabilities should be assistant-assisted, business-first, secure-by-design, governance-by-design and compliance-by-design. SharePoint, Microsoft 365 and Google Workspace are implementation layers while SmartCRM owns the business model, relationships, metadata, permissions and intelligence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Mats Borgersen</dc:creator>
  <keywords/>
  <dc:description>generated by python-docx</dc:description>
  <lastModifiedBy>Mats Borgersen</lastModifiedBy>
  <revision>1</revision>
  <dcterms:created xsi:type="dcterms:W3CDTF">2026-07-15T11:23:49.9442247Z</dcterms:created>
  <dcterms:modified xsi:type="dcterms:W3CDTF">2026-07-15T11:23:49.9442247Z</dcterms:modified>
  <category/>
</coreProperties>
</file>